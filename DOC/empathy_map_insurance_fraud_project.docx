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Empathize &amp; Discover (Empathy Map Canvas)</w:t>
      </w:r>
    </w:p>
    <w:p>
      <w:r>
        <w:t>Date: 09 March 2026</w:t>
      </w:r>
    </w:p>
    <w:p>
      <w:r>
        <w:t>Project Name: Insurance Fraud Detection using Machine Learning</w:t>
      </w:r>
    </w:p>
    <w:p/>
    <w:p>
      <w:r>
        <w:t>Target User: Insurance Investigator / Fraud Analyst</w:t>
      </w:r>
    </w:p>
    <w:p/>
    <w:p>
      <w:r>
        <w:t>SAYS</w:t>
      </w:r>
    </w:p>
    <w:p>
      <w:r>
        <w:t>- Fraud investigations take too much time.</w:t>
      </w:r>
    </w:p>
    <w:p>
      <w:r>
        <w:t>- We need tools that help identify suspicious claims quickly.</w:t>
      </w:r>
    </w:p>
    <w:p/>
    <w:p>
      <w:r>
        <w:t>THINKS</w:t>
      </w:r>
    </w:p>
    <w:p>
      <w:r>
        <w:t>- Machine learning could help detect fraud patterns.</w:t>
      </w:r>
    </w:p>
    <w:p>
      <w:r>
        <w:t>- Automation could reduce manual workload.</w:t>
      </w:r>
    </w:p>
    <w:p/>
    <w:p>
      <w:r>
        <w:t>DOES</w:t>
      </w:r>
    </w:p>
    <w:p>
      <w:r>
        <w:t>- Reviews insurance claim reports.</w:t>
      </w:r>
    </w:p>
    <w:p>
      <w:r>
        <w:t>- Investigates suspicious claims.</w:t>
      </w:r>
    </w:p>
    <w:p/>
    <w:p>
      <w:r>
        <w:t>FEELS</w:t>
      </w:r>
    </w:p>
    <w:p>
      <w:r>
        <w:t>- Overwhelmed due to large number of claims.</w:t>
      </w:r>
    </w:p>
    <w:p>
      <w:r>
        <w:t>- Concerned about missing fraudulent activities.</w:t>
      </w:r>
    </w:p>
    <w:p/>
    <w:p>
      <w:r>
        <w:t>PAINS</w:t>
      </w:r>
    </w:p>
    <w:p>
      <w:r>
        <w:t>- Time-consuming manual investigation.</w:t>
      </w:r>
    </w:p>
    <w:p>
      <w:r>
        <w:t>- Difficulty identifying hidden fraud patterns.</w:t>
      </w:r>
    </w:p>
    <w:p/>
    <w:p>
      <w:r>
        <w:t>GAINS</w:t>
      </w:r>
    </w:p>
    <w:p>
      <w:r>
        <w:t>- Faster fraud detection using AI.</w:t>
      </w:r>
    </w:p>
    <w:p>
      <w:r>
        <w:t>- Reduced investigation workload.</w:t>
      </w:r>
    </w:p>
    <w:p>
      <w:r>
        <w:t>- More accurate fraud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